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Rust DOCX worker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Daily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